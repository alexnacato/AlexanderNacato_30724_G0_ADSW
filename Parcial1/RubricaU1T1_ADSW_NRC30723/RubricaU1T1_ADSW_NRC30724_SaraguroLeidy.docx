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77777777" w:rsidR="00DC4291" w:rsidRDefault="006A1737">
            <w:r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3F7E1750" w14:textId="77777777" w:rsidR="00DC4291" w:rsidRDefault="006A1737">
            <w:r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63512B9B" w14:textId="77777777" w:rsidR="00DC4291" w:rsidRDefault="006A1737">
            <w:r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Default="006A1737">
            <w:r>
              <w:rPr>
                <w:sz w:val="18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506E45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506E45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Default="006A1737">
            <w:pPr>
              <w:jc w:val="center"/>
            </w:pPr>
            <w:r>
              <w:rPr>
                <w:sz w:val="18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506E45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506E45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506E45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506E45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Default="006A1737">
            <w:proofErr w:type="spellStart"/>
            <w:r>
              <w:rPr>
                <w:sz w:val="16"/>
              </w:rPr>
              <w:t>Problema</w:t>
            </w:r>
            <w:proofErr w:type="spellEnd"/>
            <w:r>
              <w:rPr>
                <w:sz w:val="16"/>
              </w:rPr>
              <w:t xml:space="preserve">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506E45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Default="006A1737">
            <w:proofErr w:type="spellStart"/>
            <w:r>
              <w:rPr>
                <w:sz w:val="16"/>
              </w:rPr>
              <w:t>Incluye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repetitiva</w:t>
            </w:r>
            <w:proofErr w:type="spellEnd"/>
            <w:r>
              <w:rPr>
                <w:sz w:val="16"/>
              </w:rPr>
              <w:t xml:space="preserve">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506E45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506E45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t>Escala</w:t>
      </w:r>
      <w:proofErr w:type="spellEnd"/>
      <w:r>
        <w:rPr>
          <w:b/>
          <w:color w:val="C00000"/>
          <w:sz w:val="24"/>
        </w:rPr>
        <w:t xml:space="preserve">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775C3" w14:textId="77777777" w:rsidR="0028433F" w:rsidRDefault="0028433F" w:rsidP="00506E45">
      <w:pPr>
        <w:spacing w:after="0" w:line="240" w:lineRule="auto"/>
      </w:pPr>
      <w:r>
        <w:separator/>
      </w:r>
    </w:p>
  </w:endnote>
  <w:endnote w:type="continuationSeparator" w:id="0">
    <w:p w14:paraId="3E47056B" w14:textId="77777777" w:rsidR="0028433F" w:rsidRDefault="0028433F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207F" w14:textId="77777777" w:rsidR="0028433F" w:rsidRDefault="0028433F" w:rsidP="00506E45">
      <w:pPr>
        <w:spacing w:after="0" w:line="240" w:lineRule="auto"/>
      </w:pPr>
      <w:r>
        <w:separator/>
      </w:r>
    </w:p>
  </w:footnote>
  <w:footnote w:type="continuationSeparator" w:id="0">
    <w:p w14:paraId="39E79EF9" w14:textId="77777777" w:rsidR="0028433F" w:rsidRDefault="0028433F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6DB"/>
    <w:rsid w:val="0028433F"/>
    <w:rsid w:val="0029639D"/>
    <w:rsid w:val="00326F90"/>
    <w:rsid w:val="004301DA"/>
    <w:rsid w:val="00506E45"/>
    <w:rsid w:val="006A1737"/>
    <w:rsid w:val="00A3110B"/>
    <w:rsid w:val="00AA1D8D"/>
    <w:rsid w:val="00B47730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682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MSc. JENNY ALEXANDRA RUIZ ROBALINO</cp:lastModifiedBy>
  <cp:revision>2</cp:revision>
  <dcterms:created xsi:type="dcterms:W3CDTF">2026-04-16T17:04:00Z</dcterms:created>
  <dcterms:modified xsi:type="dcterms:W3CDTF">2026-04-16T17:04:00Z</dcterms:modified>
  <cp:category/>
</cp:coreProperties>
</file>